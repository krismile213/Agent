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内部运维文档</w:t>
      </w:r>
    </w:p>
    <w:p>
      <w:pPr>
        <w:pStyle w:val="Heading1"/>
        <w:spacing w:line="312" w:lineRule="auto" w:before="960" w:after="960"/>
        <w:jc w:val="center"/>
      </w:pPr>
      <w:r>
        <w:rPr>
          <w:rFonts w:ascii="微软雅黑" w:hAnsi="微软雅黑" w:eastAsia="微软雅黑" w:cs="微软雅黑" w:hint="eastAsia"/>
          <w:color w:val="111827"/>
          <w:sz w:val="48"/>
          <w:lang w:eastAsia="zh-CN"/>
        </w:rPr>
        <w:t>钉钉定时简报手动补跑操作手册</w:t>
      </w:r>
    </w:p>
    <w:p>
      <w:pPr>
        <w:spacing w:after="110"/>
        <w:jc w:val="center"/>
      </w:pPr>
      <w:r>
        <w:rPr>
          <w:rFonts w:ascii="微软雅黑" w:eastAsia="微软雅黑" w:hAnsi="微软雅黑" w:cs="微软雅黑" w:hint="eastAsia"/>
          <w:color w:val="6B7280"/>
          <w:sz w:val="22"/>
          <w:lang w:eastAsia="zh-CN"/>
        </w:rPr>
        <w:t>适用链路：数据同步</w:t>
      </w:r>
      <w:r>
        <w:rPr>
          <w:color w:val="6B7280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6B7280"/>
          <w:sz w:val="22"/>
          <w:lang w:eastAsia="zh-CN"/>
        </w:rPr>
        <w:t>简报生成</w:t>
      </w:r>
      <w:r>
        <w:rPr>
          <w:color w:val="6B7280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6B7280"/>
          <w:sz w:val="22"/>
          <w:lang w:eastAsia="zh-CN"/>
        </w:rPr>
        <w:t>钉钉群推送（手机膜业务线）</w:t>
      </w:r>
    </w:p>
    <w:p>
      <w:pPr>
        <w:spacing w:after="90"/>
        <w:jc w:val="center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文档版本：</w:t>
      </w:r>
      <w:r>
        <w:rPr>
          <w:color w:val="6B7280"/>
          <w:sz w:val="18"/>
        </w:rPr>
        <w:t>v1.0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 xml:space="preserve">　</w:t>
      </w:r>
      <w:r>
        <w:rPr>
          <w:color w:val="6B7280"/>
          <w:sz w:val="18"/>
        </w:rPr>
        <w:t>·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 xml:space="preserve">　更新日期：</w:t>
      </w:r>
      <w:r>
        <w:rPr>
          <w:color w:val="6B7280"/>
          <w:sz w:val="18"/>
        </w:rPr>
        <w:t>2026-09-29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 xml:space="preserve">　</w:t>
      </w:r>
      <w:r>
        <w:rPr>
          <w:color w:val="6B7280"/>
          <w:sz w:val="18"/>
        </w:rPr>
        <w:t>·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 xml:space="preserve">　适用环境：</w:t>
      </w:r>
      <w:r>
        <w:rPr>
          <w:color w:val="6B7280"/>
          <w:sz w:val="18"/>
        </w:rPr>
        <w:t>Windows 10/11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120"/>
      </w:pPr>
      <w:r/>
      <w:r>
        <w:rPr>
          <w:color w:val="111827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一、完整补跑流程（共 4 步，约 10 分钟）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二、只重跑简报（数据没变，只是想重推一次）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三、常见问题与注意事项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四、一键命令速查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五、现有定时任务一览</w:t>
        </w:r>
      </w:hyperlink>
    </w:p>
    <w:p>
      <w:pPr/>
      <w:r>
        <w:rPr>
          <w:rFonts w:ascii="微软雅黑" w:eastAsia="微软雅黑" w:hAnsi="微软雅黑" w:cs="微软雅黑" w:hint="eastAsia"/>
          <w:b/>
          <w:color w:val="111827"/>
          <w:sz w:val="22"/>
          <w:lang w:eastAsia="zh-CN"/>
        </w:rPr>
        <w:t>适用场景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：定时任务每天自动运行（数据同步</w:t>
      </w:r>
      <w:r>
        <w:rPr>
          <w:color w:val="111827"/>
          <w:sz w:val="22"/>
        </w:rPr>
        <w:t xml:space="preserve"> 09:00 / 14:30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，简报推送</w:t>
      </w:r>
      <w:r>
        <w:rPr>
          <w:color w:val="111827"/>
          <w:sz w:val="22"/>
        </w:rPr>
        <w:t xml:space="preserve"> 09:30 / 14:45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）。如果表单在定时同步</w:t>
      </w:r>
      <w:r>
        <w:rPr>
          <w:rFonts w:ascii="微软雅黑" w:eastAsia="微软雅黑" w:hAnsi="微软雅黑" w:cs="微软雅黑" w:hint="eastAsia"/>
          <w:b/>
          <w:color w:val="111827"/>
          <w:sz w:val="22"/>
          <w:lang w:eastAsia="zh-CN"/>
        </w:rPr>
        <w:t>之后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才有更新</w:t>
      </w:r>
      <w:r>
        <w:rPr>
          <w:color w:val="111827"/>
          <w:sz w:val="22"/>
        </w:rPr>
        <w:t>——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比如</w:t>
      </w:r>
      <w:r>
        <w:rPr>
          <w:color w:val="111827"/>
          <w:sz w:val="22"/>
        </w:rPr>
        <w:t xml:space="preserve"> 14:40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才更新，错过了</w:t>
      </w:r>
      <w:r>
        <w:rPr>
          <w:color w:val="111827"/>
          <w:sz w:val="22"/>
        </w:rPr>
        <w:t xml:space="preserve"> 14:30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那轮同步</w:t>
      </w:r>
      <w:r>
        <w:rPr>
          <w:color w:val="111827"/>
          <w:sz w:val="22"/>
        </w:rPr>
        <w:t>——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群里的简报就缺这部分数据。按本手册手动补跑一次，即可让群里收到包含最新数据的简报。</w:t>
      </w:r>
    </w:p>
    <w:p>
      <w:pPr>
        <w:spacing w:after="110"/>
        <w:pBdr>
          <w:left w:val="single" w:sz="18" w:space="0" w:color="2563EB"/>
        </w:pBdr>
        <w:shd w:val="clear" w:color="auto" w:fill="F9FAFB"/>
      </w:pPr>
      <w:r>
        <w:rPr>
          <w:color w:val="111827"/>
          <w:sz w:val="22"/>
        </w:rPr>
        <w:t xml:space="preserve">  </w:t>
      </w:r>
      <w:r>
        <w:rPr>
          <w:rFonts w:ascii="微软雅黑" w:eastAsia="微软雅黑" w:hAnsi="微软雅黑" w:cs="微软雅黑" w:hint="eastAsia"/>
          <w:b/>
          <w:color w:val="111827"/>
          <w:sz w:val="22"/>
          <w:lang w:eastAsia="zh-CN"/>
        </w:rPr>
        <w:t>核心原则只有一条：先同步，后简报，顺序不能反。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简报的数字全部来自同步落地的数据文件，不同步就直接跑简报，推出去的还是旧数据。</w:t>
      </w:r>
    </w:p>
    <w:p>
      <w:bookmarkStart w:id="5" w:name="_Toc_section_1"/>
      <w:bookmarkStart w:id="0" w:name="section-1"/>
      <w:pPr>
        <w:pStyle w:val="Heading2"/>
        <w:spacing w:line="312" w:lineRule="auto"/>
      </w:pPr>
      <w:bookmarkEnd w:id="0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一、完整补跑流程（共 4 步，约 10 分钟）</w:t>
      </w:r>
      <w:bookmarkEnd w:id="5"/>
    </w:p>
    <w:p>
      <w:pPr/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按顺序执行以下</w:t>
      </w:r>
      <w:r>
        <w:rPr>
          <w:color w:val="111827"/>
          <w:sz w:val="22"/>
        </w:rPr>
        <w:t xml:space="preserve"> 4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步即可完成补跑。全程约</w:t>
      </w:r>
      <w:r>
        <w:rPr>
          <w:color w:val="111827"/>
          <w:sz w:val="22"/>
        </w:rPr>
        <w:t xml:space="preserve"> 10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分钟，其中等待同步占大头（</w:t>
      </w:r>
      <w:r>
        <w:rPr>
          <w:color w:val="111827"/>
          <w:sz w:val="22"/>
        </w:rPr>
        <w:t xml:space="preserve">7~8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分钟），这段时间可以去做别的事。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第 1 步：手动触发数据同步</w:t>
      </w:r>
    </w:p>
    <w:p>
      <w:pPr/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 xml:space="preserve">在 </w:t>
      </w:r>
      <w:r>
        <w:rPr>
          <w:b/>
          <w:color w:val="111827"/>
          <w:sz w:val="22"/>
        </w:rPr>
        <w:t>PowerShell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 xml:space="preserve"> 窗口中执行：</w:t>
      </w:r>
    </w:p>
    <w:p>
      <w:pPr/>
      <w:r>
        <w:rPr>
          <w:rFonts w:ascii="JetBrains Mono" w:hAnsi="JetBrains Mono"/>
          <w:color w:val="111827"/>
          <w:sz w:val="18"/>
        </w:rPr>
        <w:t>Start-ScheduledTask -TaskName DingTalkApprovalSync</w:t>
      </w:r>
    </w:p>
    <w:p>
      <w:pPr/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 xml:space="preserve">也可以用图形界面：按 </w:t>
      </w:r>
      <w:r>
        <w:rPr>
          <w:rFonts w:ascii="JetBrains Mono" w:hAnsi="JetBrains Mono"/>
          <w:color w:val="111827"/>
          <w:sz w:val="18"/>
        </w:rPr>
        <w:t>Win + R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 xml:space="preserve"> 输入 </w:t>
      </w:r>
      <w:r>
        <w:rPr>
          <w:rFonts w:ascii="JetBrains Mono" w:hAnsi="JetBrains Mono"/>
          <w:color w:val="111827"/>
          <w:sz w:val="18"/>
        </w:rPr>
        <w:t>taskschd.msc</w:t>
      </w:r>
      <w:r>
        <w:rPr>
          <w:color w:val="111827"/>
          <w:sz w:val="22"/>
        </w:rPr>
        <w:t xml:space="preserve">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回车，在</w:t>
      </w:r>
      <w:r>
        <w:rPr>
          <w:color w:val="111827"/>
          <w:sz w:val="22"/>
        </w:rPr>
        <w:t>"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任务计划程序库</w:t>
      </w:r>
      <w:r>
        <w:rPr>
          <w:color w:val="111827"/>
          <w:sz w:val="22"/>
        </w:rPr>
        <w:t>"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中找到</w:t>
      </w:r>
      <w:r>
        <w:rPr>
          <w:color w:val="111827"/>
          <w:sz w:val="22"/>
        </w:rPr>
        <w:t xml:space="preserve"> </w:t>
      </w:r>
      <w:r>
        <w:rPr>
          <w:rFonts w:ascii="JetBrains Mono" w:hAnsi="JetBrains Mono"/>
          <w:color w:val="111827"/>
          <w:sz w:val="18"/>
        </w:rPr>
        <w:t>DingTalkApprovalSync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，右键选择</w:t>
      </w:r>
      <w:r>
        <w:rPr>
          <w:color w:val="111827"/>
          <w:sz w:val="22"/>
        </w:rPr>
        <w:t>"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运行</w:t>
      </w:r>
      <w:r>
        <w:rPr>
          <w:color w:val="111827"/>
          <w:sz w:val="22"/>
        </w:rPr>
        <w:t>"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第 2 步：等待同步真正完成（约 7~8 分钟）</w:t>
      </w:r>
    </w:p>
    <w:p>
      <w:pPr>
        <w:spacing w:after="110"/>
        <w:pBdr>
          <w:left w:val="single" w:sz="18" w:space="0" w:color="2563EB"/>
        </w:pBdr>
        <w:shd w:val="clear" w:color="auto" w:fill="F9FAFB"/>
      </w:pPr>
      <w:r>
        <w:rPr>
          <w:color w:val="111827"/>
          <w:sz w:val="22"/>
        </w:rPr>
        <w:t xml:space="preserve">  </w:t>
      </w:r>
      <w:r>
        <w:rPr>
          <w:rFonts w:ascii="微软雅黑" w:eastAsia="微软雅黑" w:hAnsi="微软雅黑" w:cs="微软雅黑" w:hint="eastAsia"/>
          <w:b/>
          <w:color w:val="111827"/>
          <w:sz w:val="22"/>
          <w:lang w:eastAsia="zh-CN"/>
        </w:rPr>
        <w:t>注意：任务状态很快显示"就绪"不等于完成</w:t>
      </w:r>
      <w:r>
        <w:rPr>
          <w:color w:val="111827"/>
          <w:sz w:val="22"/>
        </w:rPr>
        <w:t>——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启动脚本会把实际工作转到后台，状态提前变回</w:t>
      </w:r>
      <w:r>
        <w:rPr>
          <w:color w:val="111827"/>
          <w:sz w:val="22"/>
        </w:rPr>
        <w:t>"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就绪</w:t>
      </w:r>
      <w:r>
        <w:rPr>
          <w:color w:val="111827"/>
          <w:sz w:val="22"/>
        </w:rPr>
        <w:t>"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。请按下面的方法判断真正完成。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color w:val="111827"/>
                <w:sz w:val="22"/>
              </w:rPr>
              <w:t>判断方法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color w:val="111827"/>
                <w:sz w:val="22"/>
              </w:rPr>
              <w:t>具体操作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color w:val="111827"/>
                <w:sz w:val="22"/>
              </w:rPr>
              <w:t>完成标志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看同步日志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 xml:space="preserve">打开 </w:t>
            </w:r>
            <w:r>
              <w:rPr>
                <w:rFonts w:ascii="JetBrains Mono" w:hAnsi="JetBrains Mono"/>
                <w:color w:val="111827"/>
                <w:sz w:val="22"/>
              </w:rPr>
              <w:t>D:\Desktop\work-main\dingtalk\logs\</w:t>
            </w:r>
            <w:r>
              <w:rPr>
                <w:color w:val="111827"/>
                <w:sz w:val="22"/>
              </w:rPr>
              <w:t xml:space="preserve"> 下当天的 </w:t>
            </w:r>
            <w:r>
              <w:rPr>
                <w:rFonts w:ascii="JetBrains Mono" w:hAnsi="JetBrains Mono"/>
                <w:color w:val="111827"/>
                <w:sz w:val="22"/>
              </w:rPr>
              <w:t>sync_日期.log</w:t>
            </w:r>
            <w:r>
              <w:rPr>
                <w:color w:val="111827"/>
                <w:sz w:val="22"/>
              </w:rPr>
              <w:t xml:space="preserve"> ，拉到最末尾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出现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"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体检完成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"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字样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看数据文件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 xml:space="preserve">打开 </w:t>
            </w:r>
            <w:r>
              <w:rPr>
                <w:rFonts w:ascii="JetBrains Mono" w:hAnsi="JetBrains Mono"/>
                <w:color w:val="111827"/>
                <w:sz w:val="22"/>
              </w:rPr>
              <w:t>D:\Desktop\work-main\data\手机膜\手机膜\</w:t>
            </w:r>
            <w:r>
              <w:rPr>
                <w:color w:val="111827"/>
                <w:sz w:val="22"/>
              </w:rPr>
              <w:t xml:space="preserve"> 文件夹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 xml:space="preserve">9 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个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rFonts w:ascii="JetBrains Mono" w:hAnsi="JetBrains Mono"/>
                <w:color w:val="111827"/>
                <w:sz w:val="22"/>
              </w:rPr>
              <w:t>Part*.xlsx</w:t>
            </w:r>
            <w:r>
              <w:rPr>
                <w:color w:val="111827"/>
                <w:sz w:val="22"/>
              </w:rPr>
              <w:t xml:space="preserve"> 文件的修改时间刷新为刚才的时间</w:t>
            </w:r>
          </w:p>
        </w:tc>
      </w:tr>
    </w:tbl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第 3 步：跑简报并推送到钉钉群</w:t>
      </w:r>
    </w:p>
    <w:p>
      <w:pPr/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双击运行：</w:t>
      </w:r>
    </w:p>
    <w:p>
      <w:pPr/>
      <w:r>
        <w:rPr>
          <w:rFonts w:ascii="JetBrains Mono" w:hAnsi="JetBrains Mono"/>
          <w:color w:val="111827"/>
          <w:sz w:val="18"/>
        </w:rPr>
        <w:t>C:\Users\dell\Desktop\Agent\run_brief.bat</w:t>
      </w:r>
    </w:p>
    <w:p>
      <w:pPr/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约</w:t>
      </w:r>
      <w:r>
        <w:rPr>
          <w:color w:val="111827"/>
          <w:sz w:val="22"/>
        </w:rPr>
        <w:t xml:space="preserve"> 1~2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分钟跑完，窗口出现</w:t>
      </w:r>
      <w:r>
        <w:rPr>
          <w:color w:val="111827"/>
          <w:sz w:val="22"/>
        </w:rPr>
        <w:t xml:space="preserve"> </w:t>
      </w:r>
      <w:r>
        <w:rPr>
          <w:rFonts w:ascii="微软雅黑" w:eastAsia="微软雅黑" w:hAnsi="微软雅黑" w:cs="微软雅黑" w:hint="eastAsia"/>
          <w:b/>
          <w:color w:val="111827"/>
          <w:sz w:val="22"/>
          <w:lang w:eastAsia="zh-CN"/>
        </w:rPr>
        <w:t>"推送成功: 已发送"</w:t>
      </w:r>
      <w:r>
        <w:rPr>
          <w:color w:val="111827"/>
          <w:sz w:val="22"/>
        </w:rPr>
        <w:t xml:space="preserve">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即表示群里已收到。中午</w:t>
      </w:r>
      <w:r>
        <w:rPr>
          <w:color w:val="111827"/>
          <w:sz w:val="22"/>
        </w:rPr>
        <w:t xml:space="preserve"> 12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点前生成的是晨检版</w:t>
      </w:r>
      <w:r>
        <w:rPr>
          <w:color w:val="111827"/>
          <w:sz w:val="22"/>
        </w:rPr>
        <w:t xml:space="preserve"> </w:t>
      </w:r>
      <w:r>
        <w:rPr>
          <w:rFonts w:ascii="微软雅黑" w:hAnsi="微软雅黑" w:eastAsia="微软雅黑" w:cs="微软雅黑" w:hint="eastAsia"/>
          <w:color w:val="111827"/>
          <w:sz w:val="18"/>
          <w:lang w:eastAsia="zh-CN"/>
        </w:rPr>
        <w:t>briefs\日期.md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，</w:t>
      </w:r>
      <w:r>
        <w:rPr>
          <w:color w:val="111827"/>
          <w:sz w:val="22"/>
        </w:rPr>
        <w:t xml:space="preserve">12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点后是午后版</w:t>
      </w:r>
      <w:r>
        <w:rPr>
          <w:color w:val="111827"/>
          <w:sz w:val="22"/>
        </w:rPr>
        <w:t xml:space="preserve"> </w:t>
      </w:r>
      <w:r>
        <w:rPr>
          <w:rFonts w:ascii="微软雅黑" w:hAnsi="微软雅黑" w:eastAsia="微软雅黑" w:cs="微软雅黑" w:hint="eastAsia"/>
          <w:color w:val="111827"/>
          <w:sz w:val="18"/>
          <w:lang w:eastAsia="zh-CN"/>
        </w:rPr>
        <w:t>briefs\日期_pm.md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第 4 步：确认结果</w:t>
      </w:r>
    </w:p>
    <w:p>
      <w:pPr/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 xml:space="preserve">打开群里刚收到的简报，核对第一节的 </w:t>
      </w:r>
      <w:r>
        <w:rPr>
          <w:rFonts w:ascii="微软雅黑" w:eastAsia="微软雅黑" w:hAnsi="微软雅黑" w:cs="微软雅黑" w:hint="eastAsia"/>
          <w:b/>
          <w:color w:val="111827"/>
          <w:sz w:val="22"/>
          <w:lang w:eastAsia="zh-CN"/>
        </w:rPr>
        <w:t>"数据截至"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 xml:space="preserve"> 时间：应是最近几分钟内，说明补跑成功、数据是新的。</w:t>
      </w:r>
    </w:p>
    <w:p>
      <w:bookmarkStart w:id="6" w:name="_Toc_section_2"/>
      <w:bookmarkStart w:id="1" w:name="section-2"/>
      <w:pPr>
        <w:pStyle w:val="Heading2"/>
        <w:spacing w:line="312" w:lineRule="auto"/>
      </w:pPr>
      <w:bookmarkEnd w:id="1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二、只重跑简报（数据没变，只是想重推一次）</w:t>
      </w:r>
      <w:bookmarkEnd w:id="6"/>
    </w:p>
    <w:p>
      <w:pPr/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如果确认数据没有新变化，只是想重新推送一条简报，直接执行</w:t>
      </w:r>
      <w:r>
        <w:rPr>
          <w:rFonts w:ascii="微软雅黑" w:eastAsia="微软雅黑" w:hAnsi="微软雅黑" w:cs="微软雅黑" w:hint="eastAsia"/>
          <w:b/>
          <w:color w:val="111827"/>
          <w:sz w:val="22"/>
          <w:lang w:eastAsia="zh-CN"/>
        </w:rPr>
        <w:t>第 3 步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即可，不用同步。注意群里会收到内容相同的一条新消息。</w:t>
      </w:r>
    </w:p>
    <w:p>
      <w:bookmarkStart w:id="7" w:name="_Toc_section_3"/>
      <w:bookmarkStart w:id="2" w:name="section-3"/>
      <w:pPr>
        <w:pStyle w:val="Heading2"/>
        <w:spacing w:line="312" w:lineRule="auto"/>
      </w:pPr>
      <w:bookmarkEnd w:id="2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三、常见问题与注意事项</w:t>
      </w:r>
      <w:bookmarkEnd w:id="7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color w:val="111827"/>
                <w:sz w:val="22"/>
              </w:rPr>
              <w:t>现象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color w:val="111827"/>
                <w:sz w:val="22"/>
              </w:rPr>
              <w:t>原因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color w:val="111827"/>
                <w:sz w:val="22"/>
              </w:rPr>
              <w:t>处理办法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JetBrains Mono" w:hAnsi="JetBrains Mono"/>
                <w:color w:val="111827"/>
                <w:sz w:val="22"/>
              </w:rPr>
              <w:t>Start-ScheduledTask</w:t>
            </w:r>
            <w:r>
              <w:rPr>
                <w:color w:val="111827"/>
                <w:sz w:val="22"/>
              </w:rPr>
              <w:t xml:space="preserve"> 命令报错或找不到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在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 xml:space="preserve"> cmd 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或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"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运行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"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框里直接执行了该命令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 xml:space="preserve">改在 </w:t>
            </w:r>
            <w:r>
              <w:rPr>
                <w:b/>
                <w:color w:val="111827"/>
                <w:sz w:val="22"/>
              </w:rPr>
              <w:t>PowerShell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窗口执行（开始菜单搜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 xml:space="preserve"> PowerShell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同步等了很久文件还没刷新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同步正常需要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 xml:space="preserve"> 7~8 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分钟；或确实失败了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 xml:space="preserve">到点再看一次；打开当日 </w:t>
            </w:r>
            <w:r>
              <w:rPr>
                <w:rFonts w:ascii="JetBrains Mono" w:hAnsi="JetBrains Mono"/>
                <w:color w:val="111827"/>
                <w:sz w:val="22"/>
              </w:rPr>
              <w:t>sync_日期.log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末尾看有无报错，有则重做第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 xml:space="preserve"> 1 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步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同步时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 xml:space="preserve"> Excel/WPS 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正开着某张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 xml:space="preserve"> Part 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表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被打开的旧文件删不掉，目录里残留新旧两份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color w:val="111827"/>
                <w:sz w:val="22"/>
              </w:rPr>
              <w:t>不会算错数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——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系统只认每个环节最新一份文件。关掉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 xml:space="preserve"> Excel 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后，下一轮同步会自动清掉残留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简报跑了一分多钟还没结束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免费模型偶尔限流（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429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），程序会自动重试或切换备用模型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多等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 xml:space="preserve"> 1~2 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分钟即可，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b/>
                <w:color w:val="111827"/>
                <w:sz w:val="22"/>
              </w:rPr>
              <w:t>不要中途关窗口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群里一天收到好几条简报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每次手动补跑都会新推一条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正常现象，以最新一条为准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简报里的日期或停滞天数明显不对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电脑时区不是北京时间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保持系统时区为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 xml:space="preserve"> Asia/Shanghai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（服务器部署详见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rFonts w:ascii="JetBrains Mono" w:hAnsi="JetBrains Mono"/>
                <w:color w:val="111827"/>
                <w:sz w:val="22"/>
              </w:rPr>
              <w:t>docs/DEPLOY.md</w:t>
            </w:r>
            <w:r>
              <w:rPr>
                <w:color w:val="111827"/>
                <w:sz w:val="22"/>
              </w:rPr>
              <w:t xml:space="preserve"> ）</w:t>
            </w:r>
          </w:p>
        </w:tc>
      </w:tr>
    </w:tbl>
    <w:p>
      <w:bookmarkStart w:id="8" w:name="_Toc_section_4"/>
      <w:bookmarkStart w:id="3" w:name="section-4"/>
      <w:pPr>
        <w:pStyle w:val="Heading2"/>
        <w:spacing w:line="312" w:lineRule="auto"/>
      </w:pPr>
      <w:bookmarkEnd w:id="3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四、一键命令速查</w:t>
      </w:r>
      <w:bookmarkEnd w:id="8"/>
    </w:p>
    <w:p>
      <w:pPr/>
      <w:r>
        <w:rPr>
          <w:rFonts w:ascii="微软雅黑" w:hAnsi="微软雅黑" w:eastAsia="微软雅黑" w:cs="微软雅黑" w:hint="eastAsia"/>
          <w:color w:val="111827"/>
          <w:sz w:val="18"/>
          <w:lang w:eastAsia="zh-CN"/>
        </w:rPr>
        <w:t># ① 触发同步（PowerShell 中执行）</w:t>
        <w:br/>
        <w:t>Start-ScheduledTask -TaskName DingTalkApprovalSync</w:t>
        <w:br/>
        <w:br/>
        <w:t># ② 等 7~8 分钟，确认完成：</w:t>
        <w:br/>
        <w:t>#    日志 D:\Desktop\work-main\dingtalk\logs\sync_当天日期.log 末尾出现"体检完成"</w:t>
        <w:br/>
        <w:t>#    或 D:\Desktop\work-main\data\手机膜\手机膜\ 下 9 个 Part 文件时间已刷新</w:t>
        <w:br/>
        <w:br/>
        <w:t># ③ 跑简报并推送（双击运行即可，也可用命令行）</w:t>
        <w:br/>
        <w:t>C:\Users\dell\Desktop\Agent\run_brief.bat</w:t>
      </w:r>
    </w:p>
    <w:p>
      <w:bookmarkStart w:id="9" w:name="_Toc_section_5"/>
      <w:bookmarkStart w:id="4" w:name="section-5"/>
      <w:pPr>
        <w:pStyle w:val="Heading2"/>
        <w:spacing w:line="312" w:lineRule="auto"/>
      </w:pPr>
      <w:bookmarkEnd w:id="4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五、现有定时任务一览</w:t>
      </w:r>
      <w:bookmarkEnd w:id="9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color w:val="111827"/>
                <w:sz w:val="22"/>
              </w:rPr>
              <w:t>任务名（任务计划程序）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color w:val="111827"/>
                <w:sz w:val="22"/>
              </w:rPr>
              <w:t>触发时间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color w:val="111827"/>
                <w:sz w:val="22"/>
              </w:rPr>
              <w:t>作用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JetBrains Mono" w:hAnsi="JetBrains Mono"/>
                <w:color w:val="111827"/>
                <w:sz w:val="22"/>
              </w:rPr>
              <w:t>DingTalkApprovalSync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每天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 xml:space="preserve"> 09:00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、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14:30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从钉钉拉取审批数据，写入本地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 xml:space="preserve"> Excel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（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 xml:space="preserve">9 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个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 xml:space="preserve"> Part 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文件）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JetBrains Mono" w:hAnsi="JetBrains Mono"/>
                <w:color w:val="111827"/>
                <w:sz w:val="22"/>
              </w:rPr>
              <w:t>AgentDailyBrief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每天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 xml:space="preserve"> 09:30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生成晨检简报并推送钉钉群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JetBrains Mono" w:hAnsi="JetBrains Mono"/>
                <w:color w:val="111827"/>
                <w:sz w:val="22"/>
              </w:rPr>
              <w:t>AgentDailyBriefPM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每天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 xml:space="preserve"> 14:45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生成午后简报并推送钉钉群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手动补跑的原理，就是按同样的顺序把</w:t>
      </w:r>
      <w:r>
        <w:rPr>
          <w:color w:val="111827"/>
          <w:sz w:val="22"/>
        </w:rPr>
        <w:t>"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同步</w:t>
      </w:r>
      <w:r>
        <w:rPr>
          <w:color w:val="111827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简报</w:t>
      </w:r>
      <w:r>
        <w:rPr>
          <w:color w:val="111827"/>
          <w:sz w:val="22"/>
        </w:rPr>
        <w:t>"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这套动作提前手动执行一遍，用到的任务和脚本与定时任务完全相同。</w:t>
      </w:r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  <w:jc w:val="center"/>
      <w:pBdr>
        <w:top w:val="single" w:sz="6" w:space="1" w:color="AAAAAA"/>
      </w:pBdr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20" w:line="265" w:lineRule="auto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20" w:line="265" w:lineRule="auto"/>
      <w:outlineLvl w:val="2"/>
    </w:pPr>
    <w:rPr>
      <w:rFonts w:ascii="PingFang SC" w:hAnsi="PingFang SC" w:eastAsia="PingFang SC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